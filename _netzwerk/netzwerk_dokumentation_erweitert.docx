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53AB" w14:textId="77777777" w:rsidR="00DB6310" w:rsidRPr="00C64DED" w:rsidRDefault="00000000">
      <w:pPr>
        <w:pStyle w:val="Titel"/>
        <w:rPr>
          <w:lang w:val="de-DE"/>
        </w:rPr>
      </w:pPr>
      <w:r w:rsidRPr="00C64DED">
        <w:rPr>
          <w:lang w:val="de-DE"/>
        </w:rPr>
        <w:t>Netzwerkdokumentation – Ist &amp; Soll</w:t>
      </w:r>
    </w:p>
    <w:p w14:paraId="519CAB39" w14:textId="77777777" w:rsidR="00DB6310" w:rsidRPr="00C64DED" w:rsidRDefault="00000000">
      <w:pPr>
        <w:pStyle w:val="berschrift1"/>
        <w:rPr>
          <w:lang w:val="de-DE"/>
        </w:rPr>
      </w:pPr>
      <w:r w:rsidRPr="00C64DED">
        <w:rPr>
          <w:lang w:val="de-DE"/>
        </w:rPr>
        <w:t>1. Ist-Zustand (Kurzfassung)</w:t>
      </w:r>
    </w:p>
    <w:p w14:paraId="1001AA72" w14:textId="77777777" w:rsidR="0060005C" w:rsidRDefault="00000000">
      <w:pPr>
        <w:rPr>
          <w:lang w:val="de-DE"/>
        </w:rPr>
      </w:pPr>
      <w:r w:rsidRPr="00C64DED">
        <w:rPr>
          <w:lang w:val="de-DE"/>
        </w:rPr>
        <w:t># Netzwerkdokumentation – Ist-Zustand</w:t>
      </w:r>
      <w:r w:rsidRPr="00C64DED">
        <w:rPr>
          <w:lang w:val="de-DE"/>
        </w:rPr>
        <w:br/>
      </w:r>
      <w:r w:rsidRPr="00C64DED">
        <w:rPr>
          <w:lang w:val="de-DE"/>
        </w:rPr>
        <w:br/>
        <w:t>## 1. Übersicht</w:t>
      </w:r>
      <w:r w:rsidRPr="00C64DED">
        <w:rPr>
          <w:lang w:val="de-DE"/>
        </w:rPr>
        <w:br/>
      </w:r>
      <w:r w:rsidRPr="00C64DED">
        <w:rPr>
          <w:lang w:val="de-DE"/>
        </w:rPr>
        <w:br/>
        <w:t>**</w:t>
      </w:r>
      <w:proofErr w:type="gramStart"/>
      <w:r w:rsidRPr="00C64DED">
        <w:rPr>
          <w:lang w:val="de-DE"/>
        </w:rPr>
        <w:t>Netzwerkname:*</w:t>
      </w:r>
      <w:proofErr w:type="gramEnd"/>
      <w:r w:rsidRPr="00C64DED">
        <w:rPr>
          <w:lang w:val="de-DE"/>
        </w:rPr>
        <w:t xml:space="preserve">* Heimnetz  </w:t>
      </w:r>
      <w:r w:rsidRPr="00C64DED">
        <w:rPr>
          <w:lang w:val="de-DE"/>
        </w:rPr>
        <w:br/>
        <w:t>**</w:t>
      </w:r>
      <w:proofErr w:type="gramStart"/>
      <w:r w:rsidRPr="00C64DED">
        <w:rPr>
          <w:lang w:val="de-DE"/>
        </w:rPr>
        <w:t>Subnetz:*</w:t>
      </w:r>
      <w:proofErr w:type="gramEnd"/>
      <w:r w:rsidRPr="00C64DED">
        <w:rPr>
          <w:lang w:val="de-DE"/>
        </w:rPr>
        <w:t xml:space="preserve">* 192.168.178.0/24  </w:t>
      </w:r>
    </w:p>
    <w:p w14:paraId="13F9F4D6" w14:textId="3E9E850D" w:rsidR="00C64DED" w:rsidRPr="0060005C" w:rsidRDefault="0060005C">
      <w:r w:rsidRPr="0060005C">
        <w:t>*</w:t>
      </w:r>
      <w:r>
        <w:t xml:space="preserve">*Internal </w:t>
      </w:r>
      <w:proofErr w:type="gramStart"/>
      <w:r>
        <w:t>Domain:*</w:t>
      </w:r>
      <w:proofErr w:type="gramEnd"/>
      <w:r>
        <w:t>* home.leimnitz.de</w:t>
      </w:r>
      <w:r w:rsidR="00000000" w:rsidRPr="0060005C">
        <w:br/>
      </w:r>
      <w:r w:rsidR="00000000" w:rsidRPr="0060005C">
        <w:br/>
        <w:t>**</w:t>
      </w:r>
      <w:proofErr w:type="gramStart"/>
      <w:r w:rsidR="00000000" w:rsidRPr="0060005C">
        <w:t>Gateway:*</w:t>
      </w:r>
      <w:proofErr w:type="gramEnd"/>
      <w:r w:rsidR="00000000" w:rsidRPr="0060005C">
        <w:t xml:space="preserve">*  </w:t>
      </w:r>
      <w:r w:rsidR="00000000" w:rsidRPr="0060005C">
        <w:br/>
        <w:t xml:space="preserve">- </w:t>
      </w:r>
      <w:proofErr w:type="spellStart"/>
      <w:proofErr w:type="gramStart"/>
      <w:r w:rsidR="00000000" w:rsidRPr="0060005C">
        <w:t>FRITZ!Box</w:t>
      </w:r>
      <w:proofErr w:type="spellEnd"/>
      <w:proofErr w:type="gramEnd"/>
      <w:r w:rsidR="00000000" w:rsidRPr="0060005C">
        <w:t xml:space="preserve"> 7590 AX – 192.168.178.1  </w:t>
      </w:r>
      <w:r w:rsidR="00000000" w:rsidRPr="0060005C">
        <w:br/>
      </w:r>
      <w:r w:rsidR="00000000" w:rsidRPr="0060005C">
        <w:br/>
        <w:t>**</w:t>
      </w:r>
      <w:proofErr w:type="gramStart"/>
      <w:r w:rsidR="00000000" w:rsidRPr="0060005C">
        <w:t>DHCP:*</w:t>
      </w:r>
      <w:proofErr w:type="gramEnd"/>
      <w:r w:rsidR="00000000" w:rsidRPr="0060005C">
        <w:t xml:space="preserve">*  </w:t>
      </w:r>
      <w:r w:rsidR="00000000" w:rsidRPr="0060005C">
        <w:br/>
        <w:t xml:space="preserve">- </w:t>
      </w:r>
      <w:proofErr w:type="spellStart"/>
      <w:r w:rsidR="00000000" w:rsidRPr="0060005C">
        <w:t>Bereich</w:t>
      </w:r>
      <w:proofErr w:type="spellEnd"/>
      <w:r w:rsidR="00000000" w:rsidRPr="0060005C">
        <w:t xml:space="preserve">: 192.168.178.90 – 192.168.178.199  </w:t>
      </w:r>
      <w:r w:rsidR="00000000" w:rsidRPr="0060005C">
        <w:br/>
      </w:r>
      <w:r w:rsidR="00000000" w:rsidRPr="0060005C">
        <w:br/>
        <w:t>**</w:t>
      </w:r>
      <w:proofErr w:type="gramStart"/>
      <w:r w:rsidR="00000000" w:rsidRPr="0060005C">
        <w:t>DNS:*</w:t>
      </w:r>
      <w:proofErr w:type="gramEnd"/>
      <w:r w:rsidR="00000000" w:rsidRPr="0060005C">
        <w:t xml:space="preserve">*  </w:t>
      </w:r>
      <w:r w:rsidR="00000000" w:rsidRPr="0060005C">
        <w:br/>
        <w:t>- 192.168.178.10 (</w:t>
      </w:r>
      <w:proofErr w:type="gramStart"/>
      <w:r w:rsidR="00000000" w:rsidRPr="0060005C">
        <w:t xml:space="preserve">NAS)  </w:t>
      </w:r>
      <w:proofErr w:type="spellStart"/>
      <w:r w:rsidR="00C64DED" w:rsidRPr="0060005C">
        <w:t>Adguard</w:t>
      </w:r>
      <w:proofErr w:type="spellEnd"/>
      <w:proofErr w:type="gramEnd"/>
    </w:p>
    <w:p w14:paraId="2CC9B11C" w14:textId="77777777" w:rsidR="0060005C" w:rsidRDefault="00C64DED">
      <w:r w:rsidRPr="0060005C">
        <w:t xml:space="preserve">- 192.168.178.12 (Home Assistant) </w:t>
      </w:r>
      <w:proofErr w:type="spellStart"/>
      <w:r w:rsidRPr="0060005C">
        <w:t>Adguard</w:t>
      </w:r>
      <w:proofErr w:type="spellEnd"/>
      <w:r w:rsidRPr="0060005C">
        <w:br/>
      </w:r>
    </w:p>
    <w:p w14:paraId="5B73E296" w14:textId="77777777" w:rsidR="0060005C" w:rsidRDefault="0060005C">
      <w:r>
        <w:t xml:space="preserve">**Reverse </w:t>
      </w:r>
      <w:proofErr w:type="gramStart"/>
      <w:r>
        <w:t>Proxy:*</w:t>
      </w:r>
      <w:proofErr w:type="gramEnd"/>
      <w:r>
        <w:t>*</w:t>
      </w:r>
    </w:p>
    <w:p w14:paraId="674B3124" w14:textId="77777777" w:rsidR="0060005C" w:rsidRDefault="0060005C">
      <w:r>
        <w:t>- 192.168.178.10:81 (QNAP/NGINX)</w:t>
      </w:r>
    </w:p>
    <w:p w14:paraId="60D11052" w14:textId="0FFD7ADC" w:rsidR="0060005C" w:rsidRDefault="00C64DED">
      <w:pPr>
        <w:rPr>
          <w:lang w:val="de-DE"/>
        </w:rPr>
      </w:pPr>
      <w:r w:rsidRPr="0060005C">
        <w:rPr>
          <w:lang w:val="de-DE"/>
        </w:rPr>
        <w:br/>
        <w:t>---</w:t>
      </w:r>
      <w:r w:rsidRPr="0060005C">
        <w:rPr>
          <w:lang w:val="de-DE"/>
        </w:rPr>
        <w:br/>
      </w:r>
      <w:r w:rsidRPr="0060005C">
        <w:rPr>
          <w:lang w:val="de-DE"/>
        </w:rPr>
        <w:br/>
        <w:t>## 2. Topologie</w:t>
      </w:r>
      <w:r w:rsidRPr="0060005C">
        <w:rPr>
          <w:lang w:val="de-DE"/>
        </w:rPr>
        <w:br/>
      </w:r>
      <w:r w:rsidRPr="0060005C">
        <w:rPr>
          <w:lang w:val="de-DE"/>
        </w:rPr>
        <w:br/>
        <w:t>```</w:t>
      </w:r>
      <w:r w:rsidRPr="0060005C">
        <w:rPr>
          <w:lang w:val="de-DE"/>
        </w:rPr>
        <w:br/>
        <w:t xml:space="preserve">Internet → </w:t>
      </w:r>
      <w:proofErr w:type="spellStart"/>
      <w:proofErr w:type="gramStart"/>
      <w:r w:rsidRPr="0060005C">
        <w:rPr>
          <w:lang w:val="de-DE"/>
        </w:rPr>
        <w:t>FRITZ!Box</w:t>
      </w:r>
      <w:proofErr w:type="spellEnd"/>
      <w:proofErr w:type="gramEnd"/>
      <w:r w:rsidRPr="0060005C">
        <w:rPr>
          <w:lang w:val="de-DE"/>
        </w:rPr>
        <w:t xml:space="preserve"> → </w:t>
      </w:r>
      <w:r w:rsidR="0060005C" w:rsidRPr="0060005C">
        <w:rPr>
          <w:lang w:val="de-DE"/>
        </w:rPr>
        <w:t>SX105</w:t>
      </w:r>
      <w:r w:rsidR="0060005C" w:rsidRPr="0060005C">
        <w:rPr>
          <w:lang w:val="de-DE"/>
        </w:rPr>
        <w:t xml:space="preserve">→ </w:t>
      </w:r>
      <w:r w:rsidRPr="0060005C">
        <w:rPr>
          <w:lang w:val="de-DE"/>
        </w:rPr>
        <w:t>SX1008 (Core Switch)</w:t>
      </w:r>
      <w:r w:rsidRPr="0060005C">
        <w:rPr>
          <w:lang w:val="de-DE"/>
        </w:rPr>
        <w:br/>
      </w:r>
      <w:r w:rsidRPr="0060005C">
        <w:rPr>
          <w:lang w:val="de-DE"/>
        </w:rPr>
        <w:br/>
      </w:r>
      <w:r w:rsidR="0060005C" w:rsidRPr="0060005C">
        <w:rPr>
          <w:lang w:val="de-DE"/>
        </w:rPr>
        <w:t>Direkt</w:t>
      </w:r>
      <w:r w:rsidR="0060005C">
        <w:rPr>
          <w:lang w:val="de-DE"/>
        </w:rPr>
        <w:t xml:space="preserve"> an der </w:t>
      </w:r>
      <w:proofErr w:type="spellStart"/>
      <w:r w:rsidR="0060005C">
        <w:rPr>
          <w:lang w:val="de-DE"/>
        </w:rPr>
        <w:t>Fritzbox</w:t>
      </w:r>
      <w:proofErr w:type="spellEnd"/>
      <w:r w:rsidR="0060005C">
        <w:rPr>
          <w:lang w:val="de-DE"/>
        </w:rPr>
        <w:t>:</w:t>
      </w:r>
    </w:p>
    <w:p w14:paraId="7A6B155E" w14:textId="1A9768A7" w:rsidR="0060005C" w:rsidRDefault="0060005C" w:rsidP="00D54546">
      <w:pPr>
        <w:pStyle w:val="Listenabsatz"/>
        <w:numPr>
          <w:ilvl w:val="0"/>
          <w:numId w:val="12"/>
        </w:numPr>
      </w:pPr>
      <w:r w:rsidRPr="0060005C">
        <w:t>Home Assistant (2 I</w:t>
      </w:r>
      <w:r>
        <w:t>Ps</w:t>
      </w:r>
      <w:r w:rsidRPr="0060005C">
        <w:t>)</w:t>
      </w:r>
    </w:p>
    <w:p w14:paraId="667A891A" w14:textId="087993D5" w:rsidR="0060005C" w:rsidRDefault="0060005C">
      <w:proofErr w:type="spellStart"/>
      <w:r>
        <w:t>Vom</w:t>
      </w:r>
      <w:proofErr w:type="spellEnd"/>
      <w:r>
        <w:t xml:space="preserve"> SX105:</w:t>
      </w:r>
    </w:p>
    <w:p w14:paraId="30C3E95E" w14:textId="295906B5" w:rsidR="0060005C" w:rsidRPr="00D54546" w:rsidRDefault="0060005C" w:rsidP="00D54546">
      <w:pPr>
        <w:pStyle w:val="Listenabsatz"/>
        <w:numPr>
          <w:ilvl w:val="0"/>
          <w:numId w:val="11"/>
        </w:numPr>
        <w:rPr>
          <w:lang w:val="de-DE"/>
        </w:rPr>
      </w:pPr>
      <w:proofErr w:type="spellStart"/>
      <w:r>
        <w:t>Unterverteilung</w:t>
      </w:r>
      <w:proofErr w:type="spellEnd"/>
      <w:r>
        <w:t xml:space="preserve"> ins LAN</w:t>
      </w:r>
    </w:p>
    <w:p w14:paraId="5A554970" w14:textId="785E4FC2" w:rsidR="00D54546" w:rsidRPr="00D54546" w:rsidRDefault="00D54546" w:rsidP="00D54546">
      <w:pPr>
        <w:pStyle w:val="Listenabsatz"/>
        <w:numPr>
          <w:ilvl w:val="0"/>
          <w:numId w:val="11"/>
        </w:numPr>
        <w:rPr>
          <w:lang w:val="de-DE"/>
        </w:rPr>
      </w:pPr>
      <w:r>
        <w:t xml:space="preserve">3 </w:t>
      </w:r>
      <w:proofErr w:type="spellStart"/>
      <w:r>
        <w:t>Leitungen</w:t>
      </w:r>
      <w:proofErr w:type="spellEnd"/>
      <w:r>
        <w:t xml:space="preserve">: </w:t>
      </w:r>
      <w:proofErr w:type="spellStart"/>
      <w:r>
        <w:t>Wohnzimmer</w:t>
      </w:r>
      <w:proofErr w:type="spellEnd"/>
      <w:r>
        <w:t xml:space="preserve">, </w:t>
      </w:r>
      <w:proofErr w:type="spellStart"/>
      <w:r>
        <w:t>Schlafzimmer</w:t>
      </w:r>
      <w:proofErr w:type="spellEnd"/>
      <w:r>
        <w:t>, G</w:t>
      </w:r>
      <w:r>
        <w:rPr>
          <w:lang w:val="de-DE"/>
        </w:rPr>
        <w:t>ä</w:t>
      </w:r>
      <w:proofErr w:type="spellStart"/>
      <w:r>
        <w:t>stezimmer</w:t>
      </w:r>
      <w:proofErr w:type="spellEnd"/>
    </w:p>
    <w:p w14:paraId="43CDA35C" w14:textId="1F75DD4A" w:rsidR="00D54546" w:rsidRPr="00D54546" w:rsidRDefault="00D54546" w:rsidP="00D54546">
      <w:pPr>
        <w:pStyle w:val="Listenabsatz"/>
        <w:numPr>
          <w:ilvl w:val="0"/>
          <w:numId w:val="11"/>
        </w:numPr>
        <w:rPr>
          <w:lang w:val="de-DE"/>
        </w:rPr>
      </w:pPr>
      <w:r w:rsidRPr="00D54546">
        <w:rPr>
          <w:lang w:val="de-DE"/>
        </w:rPr>
        <w:lastRenderedPageBreak/>
        <w:t xml:space="preserve">- </w:t>
      </w:r>
      <w:proofErr w:type="spellStart"/>
      <w:r w:rsidRPr="00D54546">
        <w:rPr>
          <w:lang w:val="de-DE"/>
        </w:rPr>
        <w:t>UniFi</w:t>
      </w:r>
      <w:proofErr w:type="spellEnd"/>
      <w:r w:rsidRPr="00D54546">
        <w:rPr>
          <w:lang w:val="de-DE"/>
        </w:rPr>
        <w:t xml:space="preserve"> </w:t>
      </w:r>
      <w:r w:rsidRPr="00D54546">
        <w:rPr>
          <w:lang w:val="de-DE"/>
        </w:rPr>
        <w:t>Aps in die R</w:t>
      </w:r>
      <w:r>
        <w:rPr>
          <w:lang w:val="de-DE"/>
        </w:rPr>
        <w:t>äume</w:t>
      </w:r>
      <w:r w:rsidR="000E5C87">
        <w:rPr>
          <w:lang w:val="de-DE"/>
        </w:rPr>
        <w:t xml:space="preserve"> (U7-Pro Schlafzimmer direkt am SX105)</w:t>
      </w:r>
      <w:r w:rsidRPr="00D54546">
        <w:rPr>
          <w:lang w:val="de-DE"/>
        </w:rPr>
        <w:br/>
      </w:r>
    </w:p>
    <w:p w14:paraId="02619D53" w14:textId="135062A7" w:rsidR="00DB6310" w:rsidRPr="00C64DED" w:rsidRDefault="00C64DED">
      <w:pPr>
        <w:rPr>
          <w:lang w:val="de-DE"/>
        </w:rPr>
      </w:pPr>
      <w:proofErr w:type="spellStart"/>
      <w:r w:rsidRPr="0060005C">
        <w:t>Vom</w:t>
      </w:r>
      <w:proofErr w:type="spellEnd"/>
      <w:r w:rsidRPr="0060005C">
        <w:t xml:space="preserve"> Core Switch:</w:t>
      </w:r>
      <w:r w:rsidRPr="0060005C">
        <w:br/>
        <w:t>- NAS (DNS)</w:t>
      </w:r>
      <w:r w:rsidRPr="0060005C">
        <w:br/>
        <w:t>- UniFi Controller (</w:t>
      </w:r>
      <w:r w:rsidR="00CF5AF9" w:rsidRPr="0060005C">
        <w:t>QNAP VM/Ubuntu</w:t>
      </w:r>
      <w:r w:rsidRPr="0060005C">
        <w:t>)</w:t>
      </w:r>
      <w:r w:rsidRPr="0060005C">
        <w:br/>
        <w:t>- Clients</w:t>
      </w:r>
      <w:r w:rsidRPr="0060005C">
        <w:br/>
      </w:r>
      <w:r w:rsidRPr="0060005C">
        <w:br/>
      </w:r>
      <w:proofErr w:type="spellStart"/>
      <w:r w:rsidRPr="0060005C">
        <w:t>Separat</w:t>
      </w:r>
      <w:proofErr w:type="spellEnd"/>
      <w:r w:rsidRPr="0060005C">
        <w:t>:</w:t>
      </w:r>
      <w:r w:rsidRPr="0060005C">
        <w:br/>
        <w:t xml:space="preserve">Powerline → Keller → </w:t>
      </w:r>
      <w:proofErr w:type="spellStart"/>
      <w:r w:rsidRPr="0060005C">
        <w:t>Waschmaschine</w:t>
      </w:r>
      <w:proofErr w:type="spellEnd"/>
      <w:r w:rsidRPr="0060005C">
        <w:br/>
        <w:t>```</w:t>
      </w:r>
      <w:r w:rsidRPr="0060005C">
        <w:br/>
      </w:r>
      <w:r w:rsidRPr="0060005C">
        <w:br/>
        <w:t>---</w:t>
      </w:r>
      <w:r w:rsidRPr="0060005C">
        <w:br/>
      </w:r>
      <w:r w:rsidRPr="0060005C">
        <w:br/>
        <w:t xml:space="preserve">## 3. </w:t>
      </w:r>
      <w:proofErr w:type="spellStart"/>
      <w:r w:rsidRPr="0060005C">
        <w:t>Infrastruktur</w:t>
      </w:r>
      <w:proofErr w:type="spellEnd"/>
      <w:r w:rsidRPr="0060005C">
        <w:br/>
      </w:r>
      <w:r w:rsidRPr="0060005C">
        <w:br/>
        <w:t xml:space="preserve">| </w:t>
      </w:r>
      <w:proofErr w:type="spellStart"/>
      <w:r w:rsidRPr="0060005C">
        <w:t>Komponente</w:t>
      </w:r>
      <w:proofErr w:type="spellEnd"/>
      <w:r w:rsidRPr="0060005C">
        <w:t xml:space="preserve">          | IP-</w:t>
      </w:r>
      <w:proofErr w:type="spellStart"/>
      <w:r w:rsidRPr="0060005C">
        <w:t>Adresse</w:t>
      </w:r>
      <w:proofErr w:type="spellEnd"/>
      <w:r w:rsidRPr="0060005C">
        <w:t xml:space="preserve">        | Rolle                |</w:t>
      </w:r>
      <w:r w:rsidRPr="0060005C">
        <w:br/>
        <w:t>|--------------------|------------------|----------------------|</w:t>
      </w:r>
      <w:r w:rsidRPr="0060005C">
        <w:br/>
        <w:t xml:space="preserve">| </w:t>
      </w:r>
      <w:proofErr w:type="spellStart"/>
      <w:r w:rsidRPr="0060005C">
        <w:t>FRITZ!Box</w:t>
      </w:r>
      <w:proofErr w:type="spellEnd"/>
      <w:r w:rsidRPr="0060005C">
        <w:t xml:space="preserve">          | 192.168.178.1    | Gateway / DHCP       |</w:t>
      </w:r>
      <w:r w:rsidRPr="0060005C">
        <w:br/>
        <w:t>| NAS (QNAP)         | 192.168.178.10   | DNS / Storage        |</w:t>
      </w:r>
      <w:r w:rsidRPr="0060005C">
        <w:br/>
        <w:t>| Home Assistant     | .11 / .12        | Automation           |</w:t>
      </w:r>
      <w:r w:rsidRPr="0060005C">
        <w:br/>
        <w:t>| UniFi Controller   | 192.168.178.14   | WLAN Management      |</w:t>
      </w:r>
      <w:r w:rsidRPr="0060005C">
        <w:br/>
        <w:t xml:space="preserve">| U7-Pro Router      | 192.168.178.8    | WLAN </w:t>
      </w:r>
      <w:proofErr w:type="spellStart"/>
      <w:r w:rsidRPr="0060005C">
        <w:t>Infrastruktur</w:t>
      </w:r>
      <w:proofErr w:type="spellEnd"/>
      <w:r w:rsidRPr="0060005C">
        <w:t xml:space="preserve">   |</w:t>
      </w:r>
      <w:r w:rsidRPr="0060005C">
        <w:br/>
        <w:t>| Access Points      | .4 / .8 / .9     | WLAN                 |</w:t>
      </w:r>
      <w:r w:rsidRPr="0060005C">
        <w:br/>
      </w:r>
      <w:r w:rsidRPr="0060005C">
        <w:br/>
        <w:t>---</w:t>
      </w:r>
      <w:r w:rsidRPr="0060005C">
        <w:br/>
      </w:r>
      <w:r w:rsidRPr="0060005C">
        <w:br/>
        <w:t xml:space="preserve">## 4. </w:t>
      </w:r>
      <w:r w:rsidRPr="00C64DED">
        <w:rPr>
          <w:lang w:val="de-DE"/>
        </w:rPr>
        <w:t>WLAN</w:t>
      </w:r>
      <w:r w:rsidRPr="00C64DED">
        <w:rPr>
          <w:lang w:val="de-DE"/>
        </w:rPr>
        <w:br/>
      </w:r>
      <w:r w:rsidRPr="00C64DED">
        <w:rPr>
          <w:lang w:val="de-DE"/>
        </w:rPr>
        <w:br/>
        <w:t xml:space="preserve">### </w:t>
      </w:r>
      <w:proofErr w:type="spellStart"/>
      <w:r w:rsidRPr="00C64DED">
        <w:rPr>
          <w:lang w:val="de-DE"/>
        </w:rPr>
        <w:t>Smallnet</w:t>
      </w:r>
      <w:proofErr w:type="spellEnd"/>
      <w:r w:rsidRPr="00C64DED">
        <w:rPr>
          <w:lang w:val="de-DE"/>
        </w:rPr>
        <w:br/>
        <w:t>- 5 GHz / 6 GHz</w:t>
      </w:r>
      <w:r w:rsidRPr="00C64DED">
        <w:rPr>
          <w:lang w:val="de-DE"/>
        </w:rPr>
        <w:br/>
        <w:t>- WPA3</w:t>
      </w:r>
      <w:r w:rsidRPr="00C64DED">
        <w:rPr>
          <w:lang w:val="de-DE"/>
        </w:rPr>
        <w:br/>
      </w:r>
      <w:r w:rsidRPr="00C64DED">
        <w:rPr>
          <w:lang w:val="de-DE"/>
        </w:rPr>
        <w:br/>
        <w:t>### smallnet-5g</w:t>
      </w:r>
      <w:r w:rsidRPr="00C64DED">
        <w:rPr>
          <w:lang w:val="de-DE"/>
        </w:rPr>
        <w:br/>
        <w:t>- 5 GHz</w:t>
      </w:r>
      <w:r w:rsidRPr="00C64DED">
        <w:rPr>
          <w:lang w:val="de-DE"/>
        </w:rPr>
        <w:br/>
        <w:t>- WPA2/WPA3</w:t>
      </w:r>
      <w:r w:rsidRPr="00C64DED">
        <w:rPr>
          <w:lang w:val="de-DE"/>
        </w:rPr>
        <w:br/>
      </w:r>
      <w:r w:rsidRPr="00C64DED">
        <w:rPr>
          <w:lang w:val="de-DE"/>
        </w:rPr>
        <w:br/>
        <w:t xml:space="preserve">### </w:t>
      </w:r>
      <w:proofErr w:type="spellStart"/>
      <w:r w:rsidRPr="00C64DED">
        <w:rPr>
          <w:lang w:val="de-DE"/>
        </w:rPr>
        <w:t>smallnet-iot</w:t>
      </w:r>
      <w:proofErr w:type="spellEnd"/>
      <w:r w:rsidRPr="00C64DED">
        <w:rPr>
          <w:lang w:val="de-DE"/>
        </w:rPr>
        <w:br/>
        <w:t>- 2.4 GHz</w:t>
      </w:r>
      <w:r w:rsidRPr="00C64DED">
        <w:rPr>
          <w:lang w:val="de-DE"/>
        </w:rPr>
        <w:br/>
        <w:t>- WPA2</w:t>
      </w:r>
      <w:r w:rsidRPr="00C64DED">
        <w:rPr>
          <w:lang w:val="de-DE"/>
        </w:rPr>
        <w:br/>
        <w:t>- eingeschränkt auf ausgewählte APs</w:t>
      </w:r>
      <w:r w:rsidRPr="00C64DED">
        <w:rPr>
          <w:lang w:val="de-DE"/>
        </w:rPr>
        <w:br/>
      </w:r>
      <w:r w:rsidRPr="00C64DED">
        <w:rPr>
          <w:lang w:val="de-DE"/>
        </w:rPr>
        <w:br/>
        <w:t>---</w:t>
      </w:r>
      <w:r w:rsidRPr="00C64DED">
        <w:rPr>
          <w:lang w:val="de-DE"/>
        </w:rPr>
        <w:br/>
      </w:r>
      <w:r w:rsidRPr="00C64DED">
        <w:rPr>
          <w:lang w:val="de-DE"/>
        </w:rPr>
        <w:br/>
      </w:r>
      <w:r w:rsidRPr="00C64DED">
        <w:rPr>
          <w:lang w:val="de-DE"/>
        </w:rPr>
        <w:lastRenderedPageBreak/>
        <w:t>## 5. Architektur</w:t>
      </w:r>
      <w:r w:rsidRPr="00C64DED">
        <w:rPr>
          <w:lang w:val="de-DE"/>
        </w:rPr>
        <w:br/>
      </w:r>
      <w:r w:rsidRPr="00C64DED">
        <w:rPr>
          <w:lang w:val="de-DE"/>
        </w:rPr>
        <w:br/>
        <w:t xml:space="preserve">- Routing: </w:t>
      </w:r>
      <w:proofErr w:type="spellStart"/>
      <w:r w:rsidRPr="00C64DED">
        <w:rPr>
          <w:lang w:val="de-DE"/>
        </w:rPr>
        <w:t>FRITZ!Box</w:t>
      </w:r>
      <w:proofErr w:type="spellEnd"/>
      <w:r w:rsidRPr="00C64DED">
        <w:rPr>
          <w:lang w:val="de-DE"/>
        </w:rPr>
        <w:t xml:space="preserve">  </w:t>
      </w:r>
      <w:r w:rsidRPr="00C64DED">
        <w:rPr>
          <w:lang w:val="de-DE"/>
        </w:rPr>
        <w:br/>
        <w:t xml:space="preserve">- DHCP: </w:t>
      </w:r>
      <w:proofErr w:type="spellStart"/>
      <w:r w:rsidRPr="00C64DED">
        <w:rPr>
          <w:lang w:val="de-DE"/>
        </w:rPr>
        <w:t>FRITZ!Box</w:t>
      </w:r>
      <w:proofErr w:type="spellEnd"/>
      <w:r w:rsidRPr="00C64DED">
        <w:rPr>
          <w:lang w:val="de-DE"/>
        </w:rPr>
        <w:t xml:space="preserve">  </w:t>
      </w:r>
      <w:r w:rsidRPr="00C64DED">
        <w:rPr>
          <w:lang w:val="de-DE"/>
        </w:rPr>
        <w:br/>
        <w:t xml:space="preserve">- </w:t>
      </w:r>
      <w:proofErr w:type="spellStart"/>
      <w:r w:rsidRPr="00C64DED">
        <w:rPr>
          <w:lang w:val="de-DE"/>
        </w:rPr>
        <w:t>UniFi</w:t>
      </w:r>
      <w:proofErr w:type="spellEnd"/>
      <w:r w:rsidRPr="00C64DED">
        <w:rPr>
          <w:lang w:val="de-DE"/>
        </w:rPr>
        <w:t xml:space="preserve">: Layer-2 Infrastruktur (Bridge Mode)  </w:t>
      </w:r>
      <w:r w:rsidRPr="00C64DED">
        <w:rPr>
          <w:lang w:val="de-DE"/>
        </w:rPr>
        <w:br/>
      </w:r>
      <w:r w:rsidRPr="00C64DED">
        <w:rPr>
          <w:lang w:val="de-DE"/>
        </w:rPr>
        <w:br/>
        <w:t>**Powerline:**</w:t>
      </w:r>
      <w:r w:rsidRPr="00C64DED">
        <w:rPr>
          <w:lang w:val="de-DE"/>
        </w:rPr>
        <w:br/>
        <w:t>- isolierter Einsatz (Waschmaschine im Keller)</w:t>
      </w:r>
      <w:r w:rsidRPr="00C64DED">
        <w:rPr>
          <w:lang w:val="de-DE"/>
        </w:rPr>
        <w:br/>
      </w:r>
      <w:r w:rsidRPr="00C64DED">
        <w:rPr>
          <w:lang w:val="de-DE"/>
        </w:rPr>
        <w:br/>
        <w:t>---</w:t>
      </w:r>
      <w:r w:rsidRPr="00C64DED">
        <w:rPr>
          <w:lang w:val="de-DE"/>
        </w:rPr>
        <w:br/>
      </w:r>
      <w:r w:rsidRPr="00C64DED">
        <w:rPr>
          <w:lang w:val="de-DE"/>
        </w:rPr>
        <w:br/>
        <w:t>## 6. Bewertung</w:t>
      </w:r>
      <w:r w:rsidRPr="00C64DED">
        <w:rPr>
          <w:lang w:val="de-DE"/>
        </w:rPr>
        <w:br/>
      </w:r>
      <w:r w:rsidRPr="00C64DED">
        <w:rPr>
          <w:lang w:val="de-DE"/>
        </w:rPr>
        <w:br/>
        <w:t xml:space="preserve">- klare Layer-3 Struktur  </w:t>
      </w:r>
      <w:r w:rsidRPr="00C64DED">
        <w:rPr>
          <w:lang w:val="de-DE"/>
        </w:rPr>
        <w:br/>
        <w:t xml:space="preserve">- saubere IP-Planung  </w:t>
      </w:r>
      <w:r w:rsidRPr="00C64DED">
        <w:rPr>
          <w:lang w:val="de-DE"/>
        </w:rPr>
        <w:br/>
        <w:t xml:space="preserve">- getrennte WLAN-Profile  </w:t>
      </w:r>
      <w:r w:rsidRPr="00C64DED">
        <w:rPr>
          <w:lang w:val="de-DE"/>
        </w:rPr>
        <w:br/>
        <w:t xml:space="preserve">- kein Double NAT  </w:t>
      </w:r>
      <w:r w:rsidRPr="00C64DED">
        <w:rPr>
          <w:lang w:val="de-DE"/>
        </w:rPr>
        <w:br/>
      </w:r>
      <w:r w:rsidRPr="00C64DED">
        <w:rPr>
          <w:lang w:val="de-DE"/>
        </w:rPr>
        <w:br/>
        <w:t>→ Architektur ist konsistent und wartbar</w:t>
      </w:r>
      <w:r w:rsidRPr="00C64DED">
        <w:rPr>
          <w:lang w:val="de-DE"/>
        </w:rPr>
        <w:br/>
      </w:r>
    </w:p>
    <w:p w14:paraId="75DD370A" w14:textId="77777777" w:rsidR="00DB6310" w:rsidRPr="00C64DED" w:rsidRDefault="00000000">
      <w:pPr>
        <w:pStyle w:val="berschrift1"/>
        <w:rPr>
          <w:lang w:val="de-DE"/>
        </w:rPr>
      </w:pPr>
      <w:r w:rsidRPr="00C64DED">
        <w:rPr>
          <w:lang w:val="de-DE"/>
        </w:rPr>
        <w:t>2. Änderungslog</w:t>
      </w:r>
    </w:p>
    <w:p w14:paraId="42957C30" w14:textId="77777777" w:rsidR="00DB6310" w:rsidRPr="00C64DED" w:rsidRDefault="00000000">
      <w:pPr>
        <w:rPr>
          <w:lang w:val="de-DE"/>
        </w:rPr>
      </w:pPr>
      <w:r w:rsidRPr="00C64DED">
        <w:rPr>
          <w:lang w:val="de-DE"/>
        </w:rPr>
        <w:t>v1.0 – Ist-Zustand vor Migration (</w:t>
      </w:r>
      <w:proofErr w:type="spellStart"/>
      <w:proofErr w:type="gramStart"/>
      <w:r w:rsidRPr="00C64DED">
        <w:rPr>
          <w:lang w:val="de-DE"/>
        </w:rPr>
        <w:t>FRITZ!Box</w:t>
      </w:r>
      <w:proofErr w:type="spellEnd"/>
      <w:proofErr w:type="gramEnd"/>
      <w:r w:rsidRPr="00C64DED">
        <w:rPr>
          <w:lang w:val="de-DE"/>
        </w:rPr>
        <w:t xml:space="preserve"> 7590 AX)</w:t>
      </w:r>
      <w:r w:rsidRPr="00C64DED">
        <w:rPr>
          <w:lang w:val="de-DE"/>
        </w:rPr>
        <w:br/>
        <w:t>v1.1 – Dokumentation konsolidiert</w:t>
      </w:r>
      <w:r w:rsidRPr="00C64DED">
        <w:rPr>
          <w:lang w:val="de-DE"/>
        </w:rPr>
        <w:br/>
      </w:r>
    </w:p>
    <w:p w14:paraId="7BCA0A16" w14:textId="77777777" w:rsidR="00DB6310" w:rsidRPr="00C64DED" w:rsidRDefault="00000000">
      <w:pPr>
        <w:pStyle w:val="berschrift1"/>
        <w:rPr>
          <w:lang w:val="de-DE"/>
        </w:rPr>
      </w:pPr>
      <w:r w:rsidRPr="00C64DED">
        <w:rPr>
          <w:lang w:val="de-DE"/>
        </w:rPr>
        <w:t>3. Soll-Zustand (nach Migration)</w:t>
      </w:r>
    </w:p>
    <w:p w14:paraId="10F1E73B" w14:textId="77777777" w:rsidR="00DB6310" w:rsidRPr="00C64DED" w:rsidRDefault="00000000">
      <w:pPr>
        <w:rPr>
          <w:lang w:val="de-DE"/>
        </w:rPr>
      </w:pPr>
      <w:r w:rsidRPr="00C64DED">
        <w:rPr>
          <w:lang w:val="de-DE"/>
        </w:rPr>
        <w:br/>
        <w:t>Neue Komponente:</w:t>
      </w:r>
      <w:r w:rsidRPr="00C64DED">
        <w:rPr>
          <w:lang w:val="de-DE"/>
        </w:rPr>
        <w:br/>
        <w:t xml:space="preserve">- </w:t>
      </w:r>
      <w:proofErr w:type="spellStart"/>
      <w:proofErr w:type="gramStart"/>
      <w:r w:rsidRPr="00C64DED">
        <w:rPr>
          <w:lang w:val="de-DE"/>
        </w:rPr>
        <w:t>FRITZ!Box</w:t>
      </w:r>
      <w:proofErr w:type="spellEnd"/>
      <w:proofErr w:type="gramEnd"/>
      <w:r w:rsidRPr="00C64DED">
        <w:rPr>
          <w:lang w:val="de-DE"/>
        </w:rPr>
        <w:t xml:space="preserve"> 4690 ersetzt 7590 AX</w:t>
      </w:r>
      <w:r w:rsidRPr="00C64DED">
        <w:rPr>
          <w:lang w:val="de-DE"/>
        </w:rPr>
        <w:br/>
      </w:r>
      <w:r w:rsidRPr="00C64DED">
        <w:rPr>
          <w:lang w:val="de-DE"/>
        </w:rPr>
        <w:br/>
        <w:t>Ziel:</w:t>
      </w:r>
      <w:r w:rsidRPr="00C64DED">
        <w:rPr>
          <w:lang w:val="de-DE"/>
        </w:rPr>
        <w:br/>
        <w:t>- gleiche IP-Struktur (192.168.178.0/24)</w:t>
      </w:r>
      <w:r w:rsidRPr="00C64DED">
        <w:rPr>
          <w:lang w:val="de-DE"/>
        </w:rPr>
        <w:br/>
        <w:t>- gleiche DHCP-Range</w:t>
      </w:r>
      <w:r w:rsidRPr="00C64DED">
        <w:rPr>
          <w:lang w:val="de-DE"/>
        </w:rPr>
        <w:br/>
        <w:t>- gleiche WLAN-SSIDs (</w:t>
      </w:r>
      <w:proofErr w:type="spellStart"/>
      <w:r w:rsidRPr="00C64DED">
        <w:rPr>
          <w:lang w:val="de-DE"/>
        </w:rPr>
        <w:t>UniFi</w:t>
      </w:r>
      <w:proofErr w:type="spellEnd"/>
      <w:r w:rsidRPr="00C64DED">
        <w:rPr>
          <w:lang w:val="de-DE"/>
        </w:rPr>
        <w:t xml:space="preserve"> bleibt unverändert)</w:t>
      </w:r>
      <w:r w:rsidRPr="00C64DED">
        <w:rPr>
          <w:lang w:val="de-DE"/>
        </w:rPr>
        <w:br/>
      </w:r>
      <w:r w:rsidRPr="00C64DED">
        <w:rPr>
          <w:lang w:val="de-DE"/>
        </w:rPr>
        <w:br/>
        <w:t>Unverändert:</w:t>
      </w:r>
      <w:r w:rsidRPr="00C64DED">
        <w:rPr>
          <w:lang w:val="de-DE"/>
        </w:rPr>
        <w:br/>
        <w:t>- NAS (DNS)</w:t>
      </w:r>
      <w:r w:rsidRPr="00C64DED">
        <w:rPr>
          <w:lang w:val="de-DE"/>
        </w:rPr>
        <w:br/>
        <w:t xml:space="preserve">- </w:t>
      </w:r>
      <w:proofErr w:type="spellStart"/>
      <w:r w:rsidRPr="00C64DED">
        <w:rPr>
          <w:lang w:val="de-DE"/>
        </w:rPr>
        <w:t>UniFi</w:t>
      </w:r>
      <w:proofErr w:type="spellEnd"/>
      <w:r w:rsidRPr="00C64DED">
        <w:rPr>
          <w:lang w:val="de-DE"/>
        </w:rPr>
        <w:t xml:space="preserve"> Infrastruktur</w:t>
      </w:r>
      <w:r w:rsidRPr="00C64DED">
        <w:rPr>
          <w:lang w:val="de-DE"/>
        </w:rPr>
        <w:br/>
        <w:t>- Home Assistant</w:t>
      </w:r>
      <w:r w:rsidRPr="00C64DED">
        <w:rPr>
          <w:lang w:val="de-DE"/>
        </w:rPr>
        <w:br/>
        <w:t>- Switch-Topologie</w:t>
      </w:r>
      <w:r w:rsidRPr="00C64DED">
        <w:rPr>
          <w:lang w:val="de-DE"/>
        </w:rPr>
        <w:br/>
      </w:r>
      <w:r w:rsidRPr="00C64DED">
        <w:rPr>
          <w:lang w:val="de-DE"/>
        </w:rPr>
        <w:lastRenderedPageBreak/>
        <w:br/>
        <w:t>Migration:</w:t>
      </w:r>
      <w:r w:rsidRPr="00C64DED">
        <w:rPr>
          <w:lang w:val="de-DE"/>
        </w:rPr>
        <w:br/>
        <w:t>- Austausch Gateway ohne Änderung der Layer-2 Struktur</w:t>
      </w:r>
      <w:r w:rsidRPr="00C64DED">
        <w:rPr>
          <w:lang w:val="de-DE"/>
        </w:rPr>
        <w:br/>
      </w:r>
    </w:p>
    <w:sectPr w:rsidR="00DB6310" w:rsidRPr="00C64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85980"/>
    <w:multiLevelType w:val="hybridMultilevel"/>
    <w:tmpl w:val="079EA710"/>
    <w:lvl w:ilvl="0" w:tplc="AA4EF0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26BF5"/>
    <w:multiLevelType w:val="hybridMultilevel"/>
    <w:tmpl w:val="458C8FA0"/>
    <w:lvl w:ilvl="0" w:tplc="2D1ACDB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D2977"/>
    <w:multiLevelType w:val="hybridMultilevel"/>
    <w:tmpl w:val="6FAEC25E"/>
    <w:lvl w:ilvl="0" w:tplc="376A673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881063">
    <w:abstractNumId w:val="8"/>
  </w:num>
  <w:num w:numId="2" w16cid:durableId="132451469">
    <w:abstractNumId w:val="6"/>
  </w:num>
  <w:num w:numId="3" w16cid:durableId="553811232">
    <w:abstractNumId w:val="5"/>
  </w:num>
  <w:num w:numId="4" w16cid:durableId="1182158179">
    <w:abstractNumId w:val="4"/>
  </w:num>
  <w:num w:numId="5" w16cid:durableId="1320158372">
    <w:abstractNumId w:val="7"/>
  </w:num>
  <w:num w:numId="6" w16cid:durableId="1587304440">
    <w:abstractNumId w:val="3"/>
  </w:num>
  <w:num w:numId="7" w16cid:durableId="1467165197">
    <w:abstractNumId w:val="2"/>
  </w:num>
  <w:num w:numId="8" w16cid:durableId="1764063656">
    <w:abstractNumId w:val="1"/>
  </w:num>
  <w:num w:numId="9" w16cid:durableId="326246779">
    <w:abstractNumId w:val="0"/>
  </w:num>
  <w:num w:numId="10" w16cid:durableId="1370490990">
    <w:abstractNumId w:val="10"/>
  </w:num>
  <w:num w:numId="11" w16cid:durableId="658771847">
    <w:abstractNumId w:val="9"/>
  </w:num>
  <w:num w:numId="12" w16cid:durableId="592013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74"/>
    <w:rsid w:val="00034616"/>
    <w:rsid w:val="0006063C"/>
    <w:rsid w:val="000E5C87"/>
    <w:rsid w:val="0015074B"/>
    <w:rsid w:val="0029639D"/>
    <w:rsid w:val="00326F90"/>
    <w:rsid w:val="0060005C"/>
    <w:rsid w:val="00AA1D8D"/>
    <w:rsid w:val="00B47730"/>
    <w:rsid w:val="00C64DED"/>
    <w:rsid w:val="00CB0664"/>
    <w:rsid w:val="00CB2C2A"/>
    <w:rsid w:val="00CF5AF9"/>
    <w:rsid w:val="00D54546"/>
    <w:rsid w:val="00DB6310"/>
    <w:rsid w:val="00EA3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8469B"/>
  <w14:defaultImageDpi w14:val="300"/>
  <w15:docId w15:val="{D0528201-959F-4924-A78C-EABF49DC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2024</Characters>
  <Application>Microsoft Office Word</Application>
  <DocSecurity>0</DocSecurity>
  <Lines>144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Leimnitz</cp:lastModifiedBy>
  <cp:revision>5</cp:revision>
  <dcterms:created xsi:type="dcterms:W3CDTF">2013-12-23T23:15:00Z</dcterms:created>
  <dcterms:modified xsi:type="dcterms:W3CDTF">2026-04-01T08:53:00Z</dcterms:modified>
  <cp:category/>
</cp:coreProperties>
</file>